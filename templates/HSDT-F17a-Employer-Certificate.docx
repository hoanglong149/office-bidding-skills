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[TÊN CHỦ ĐẦU TƯ / BÊN MỜI THẦU]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[Địa chỉ · Điện thoại · Fax]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……/……-HSDT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[Địa danh], ngày …… tháng …… năm 20……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17(a)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EMPLOYER / END USER’S CERTIFICATE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Xác nhận của Chủ đầu tư / Người sử dụng cuối cùng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9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1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Employer / End user’s name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Address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Contract name &amp; number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Contract value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Scope of works performed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Completion status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%]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Agreement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[Xác nhận đồng ý cho nhà thầu sử dụng hợp đồng này làm kinh nghiệm]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EMPLOYER / END USER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