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[TÊN NHÀ THẦU / LIÊN DANH NHÀ THẦU]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[Địa chỉ · Điện thoại · Email]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……/……-HSDT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[Địa danh], ngày …… tháng …… năm 20……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02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POWER OF ATTORNEY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Giấy ủy quyền</w:t>
      </w:r>
    </w:p>
    <w:p>
      <w:pPr>
        <w:spacing w:before="0" w:after="160" w:line="288" w:lineRule="auto"/>
        <w:jc w:val="right"/>
      </w:pPr>
      <w:r>
        <w:rPr>
          <w:rFonts w:ascii="Times New Roman" w:hAnsi="Times New Roman"/>
          <w:b w:val="0"/>
          <w:i w:val="0"/>
          <w:sz w:val="26"/>
        </w:rPr>
        <w:t>[Location and date] ……/……/20……</w:t>
      </w:r>
    </w:p>
    <w:p>
      <w:pPr>
        <w:spacing w:before="0" w:after="120" w:line="288" w:lineRule="auto"/>
      </w:pPr>
      <w:r>
        <w:rPr>
          <w:rFonts w:ascii="Times New Roman" w:hAnsi="Times New Roman"/>
          <w:b w:val="0"/>
          <w:i w:val="0"/>
          <w:sz w:val="26"/>
        </w:rPr>
        <w:t>I am [full name, ID/passport number, position], the legal representative of [Bidder’s full name], hereby authorize: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68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386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Authorized person (full name)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ID / Passport No.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Position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Authorizer (full name)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[Nhà thầu — người ủy quyền]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Position of Authorizer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[Tổng Giám đốc / Giám đốc]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Effective from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[……/……/20……]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Effective to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[……/……/20……]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Number of copies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bản]</w:t>
            </w:r>
          </w:p>
        </w:tc>
      </w:tr>
    </w:tbl>
    <w:p>
      <w:pPr>
        <w:spacing w:before="2032000" w:after="40" w:line="288" w:lineRule="auto"/>
      </w:pPr>
      <w:r>
        <w:rPr>
          <w:rFonts w:ascii="Times New Roman" w:hAnsi="Times New Roman"/>
          <w:b/>
          <w:i w:val="0"/>
          <w:sz w:val="26"/>
        </w:rPr>
        <w:t>Scope of authorization: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Sign the Letter of Technical Proposal and Letter of Financial Proposal;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Sign the Consortium/Joint Venture agreement (if any);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Sign documents with the Employer’s Representative during bid selection, incl. clarifications;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Participate in contract negotiation and finalization;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Sign complaint letter (if any);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- Sign contract with the Employer if successful.</w:t>
      </w:r>
    </w:p>
    <w:p>
      <w:pPr>
        <w:spacing w:before="0" w:after="200" w:line="28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453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AUTHORIZER (Nhà thầu ủy quyền)</w:t>
            </w:r>
          </w:p>
        </w:tc>
        <w:tc>
          <w:tcPr>
            <w:tcW w:type="dxa" w:w="453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AUTHORIZED PERSON (Người được ủy quyền)</w:t>
            </w:r>
          </w:p>
        </w:tc>
      </w:tr>
      <w:t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(Ký, ghi rõ họ tên, chức vụ và đóng dấu)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(Ký, ghi rõ họ tên, đóng dấu)</w:t>
            </w:r>
          </w:p>
        </w:tc>
      </w:tr>
      <w:t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