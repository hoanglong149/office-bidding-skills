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19(b)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(Financial Proposal) — alternative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tài chính (b)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 — Package: [tên gói thầu]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We offer to perform the Package in accordance with the Bidding Documents at the following price: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(exclusive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(inclusive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[VND / USD]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duration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