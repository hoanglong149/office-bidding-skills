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[TÊN NHÀ THẦU / LIÊN DANH NHÀ THẦU]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[Địa chỉ · Điện thoại · Email]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……/……-HSDT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[Địa danh], ngày …… tháng …… năm 20……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05(b)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CONSORTIUM / JOINT VENTURE PARTY INFORMATION FORM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Thông tin từng thành viên liên danh</w:t>
      </w:r>
    </w:p>
    <w:p>
      <w:pPr>
        <w:spacing w:before="0" w:after="160" w:line="288" w:lineRule="auto"/>
      </w:pPr>
      <w:r>
        <w:rPr>
          <w:rFonts w:ascii="Times New Roman" w:hAnsi="Times New Roman"/>
          <w:b w:val="0"/>
          <w:i/>
          <w:sz w:val="22"/>
        </w:rPr>
        <w:t>Each Consortium/Joint Venture member shall declare information using this Form.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9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1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Member’s name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Role in JV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[Leader / Member]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Tax code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Address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Legal representative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Scope of works undertaken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Proportion of value (%)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Documents attached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