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[TÊN NHÀ THẦU / LIÊN DANH NHÀ THẦU]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[Địa chỉ · Điện thoại · Email]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……/……-HSDT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[Địa danh], ngày …… tháng …… năm 20……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17(b)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EMPLOYER / CONTRACTOR CERTIFICATE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Xác nhận của Chủ đầu tư / Nhà thầu chính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969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102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Issuing party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[Chủ đầu tư / Nhà thầu chính]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Contract name &amp; number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Sub-contract value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Works performed by sub-contractor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Completion status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%]</w:t>
            </w:r>
          </w:p>
        </w:tc>
      </w:tr>
    </w:tbl>
    <w:p>
      <w:pPr>
        <w:spacing w:before="0" w:after="200" w:line="288" w:lineRule="auto"/>
      </w:pP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ĐẠI DIỆN HỢP PHÁP CỦA NHÀ THẦU</w:t>
      </w:r>
    </w:p>
    <w:p>
      <w:pPr>
        <w:spacing w:before="0" w:after="720" w:line="288" w:lineRule="auto"/>
        <w:jc w:val="center"/>
      </w:pPr>
      <w:r>
        <w:rPr>
          <w:rFonts w:ascii="Times New Roman" w:hAnsi="Times New Roman"/>
          <w:b w:val="0"/>
          <w:i/>
          <w:sz w:val="22"/>
        </w:rPr>
        <w:t>(Ký, ghi rõ họ tên, chức vụ và đóng dấu)</w:t>
      </w:r>
    </w:p>
    <w:p>
      <w:pPr>
        <w:spacing w:before="0" w:after="12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[HỌ VÀ TÊN · CHỨC VỤ]</w:t>
      </w:r>
    </w:p>
    <w:sectPr w:rsidR="00FC693F" w:rsidRPr="0006063C" w:rsidSect="00034616">
      <w:foot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