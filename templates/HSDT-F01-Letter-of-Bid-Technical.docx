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w w:val="95"/>
              </w:rPr>
              <w:t>[TÊN NHÀ THẦU / LIÊN DANH NHÀ THẦU]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w w:val="95"/>
              </w:rPr>
              <w:t>[Địa chỉ · Điện thoại · Email]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w w:val="95"/>
              </w:rPr>
              <w:t>Số: ……/……-HSDT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w w:val="95"/>
              </w:rPr>
              <w:t>[Địa danh], ngày …… tháng …… năm 20……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</w:tr>
    </w:tbl>
    <w:p>
      <w:pPr>
        <w:spacing w:before="0" w:after="120" w:line="288" w:lineRule="auto"/>
      </w:pPr>
    </w:p>
    <w:p>
      <w:pPr>
        <w:spacing w:before="0" w:after="0" w:line="288" w:lineRule="auto"/>
        <w:jc w:val="right"/>
      </w:pPr>
      <w:r>
        <w:rPr>
          <w:rFonts w:ascii="Times New Roman" w:hAnsi="Times New Roman"/>
          <w:b/>
          <w:i w:val="0"/>
          <w:sz w:val="26"/>
        </w:rPr>
        <w:t>Form 01</w:t>
      </w: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8"/>
        </w:rPr>
        <w:t>LETTER OF BID (Technical Proposal)</w:t>
      </w:r>
    </w:p>
    <w:p>
      <w:pPr>
        <w:spacing w:before="0" w:after="200" w:line="288" w:lineRule="auto"/>
        <w:jc w:val="center"/>
      </w:pPr>
      <w:r>
        <w:rPr>
          <w:rFonts w:ascii="Times New Roman" w:hAnsi="Times New Roman"/>
          <w:b w:val="0"/>
          <w:i/>
          <w:sz w:val="24"/>
        </w:rPr>
        <w:t>Đơn dự thầu — Hồ sơ đề xuất kỹ thuật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Date: ……/……/20……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Package name: [tên gói thầu theo BDS 1.2]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Project name: [tên dự án theo BDS 1.2]</w:t>
      </w:r>
    </w:p>
    <w:p>
      <w:pPr>
        <w:spacing w:before="0" w:after="160" w:line="288" w:lineRule="auto"/>
      </w:pPr>
      <w:r>
        <w:rPr>
          <w:rFonts w:ascii="Times New Roman" w:hAnsi="Times New Roman"/>
          <w:b w:val="0"/>
          <w:i w:val="0"/>
          <w:sz w:val="26"/>
        </w:rPr>
        <w:t>To: [Employer’s Representative theo ITB 1.1]</w:t>
      </w:r>
    </w:p>
    <w:p>
      <w:pPr>
        <w:spacing w:before="0" w:after="120" w:line="288" w:lineRule="auto"/>
      </w:pPr>
      <w:r>
        <w:rPr>
          <w:rFonts w:ascii="Times New Roman" w:hAnsi="Times New Roman"/>
          <w:b w:val="0"/>
          <w:i w:val="0"/>
          <w:sz w:val="26"/>
        </w:rPr>
        <w:t>After carefully examining the Bidding Documents and Addendum No. ……, we, the undersigned, offer to perform the Package in accordance with the Bidding Documents.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685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Item / Nội dung</w:t>
            </w:r>
          </w:p>
        </w:tc>
        <w:tc>
          <w:tcPr>
            <w:tcW w:type="dxa" w:w="5386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Bidder’s declaration / Khai báo của Nhà thầu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Validity of the bid (days)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[≥ …… ngày kể từ ngày đóng thầu]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Bid security (value/currency)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 đồng / USD]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Validity of Bid Security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 ngày kể từ ngày đóng thầu]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Bid price (technical proposal)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Không nêu giá ở phần kỹ thuật</w:t>
            </w:r>
          </w:p>
        </w:tc>
      </w:tr>
    </w:tbl>
    <w:p>
      <w:pPr>
        <w:spacing w:before="2032000" w:after="40" w:line="288" w:lineRule="auto"/>
      </w:pPr>
      <w:r>
        <w:rPr>
          <w:rFonts w:ascii="Times New Roman" w:hAnsi="Times New Roman"/>
          <w:b/>
          <w:i w:val="0"/>
          <w:sz w:val="26"/>
        </w:rPr>
        <w:t>We hereby declare that: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- We only participate in this Bid as the Contractor;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- Not undergoing dissolution/bankruptcy procedures; valid business registration;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- We commit no violations against regulations on assurance of competitiveness;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- We have fulfilled tax declaration and payment obligations of the latest fiscal year;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- We are not banned from bidding and not under criminal prosecution;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- Within 03 years before the bidding deadline, no personnel have been convicted;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- We are not involved in corruption, bribery, bid rigging or obstruction;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- Every information provided herein is truthful to the best of our knowledge.</w:t>
      </w:r>
    </w:p>
    <w:p>
      <w:pPr>
        <w:spacing w:before="0" w:after="200" w:line="288" w:lineRule="auto"/>
      </w:pP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ĐẠI DIỆN HỢP PHÁP CỦA NHÀ THẦU</w:t>
      </w:r>
    </w:p>
    <w:p>
      <w:pPr>
        <w:spacing w:before="0" w:after="720" w:line="288" w:lineRule="auto"/>
        <w:jc w:val="center"/>
      </w:pPr>
      <w:r>
        <w:rPr>
          <w:rFonts w:ascii="Times New Roman" w:hAnsi="Times New Roman"/>
          <w:b w:val="0"/>
          <w:i/>
          <w:sz w:val="22"/>
        </w:rPr>
        <w:t>(Ký, ghi rõ họ tên, chức vụ và đóng dấu)</w:t>
      </w:r>
    </w:p>
    <w:p>
      <w:pPr>
        <w:spacing w:before="0" w:after="12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[HỌ VÀ TÊN · CHỨC VỤ]</w:t>
      </w:r>
    </w:p>
    <w:sectPr w:rsidR="00FC693F" w:rsidRPr="0006063C" w:rsidSect="00034616">
      <w:footerReference w:type="default" r:id="rId9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 xml:space="preserve">1</w:t>
    </w:r>
    <w:r>
      <w:rPr>
        <w:rFonts w:ascii="Times New Roman" w:hAnsi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 w:before="0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