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w w:val="95"/>
              </w:rPr>
              <w:t>[TÊN NHÀ THẦU / LIÊN DANH NHÀ THẦU]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w w:val="95"/>
              </w:rPr>
              <w:t>[Địa chỉ · Điện thoại · Email]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w w:val="95"/>
              </w:rPr>
              <w:t>Số: ……/……-HSDT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w w:val="95"/>
              </w:rPr>
              <w:t>[Địa danh], ngày …… tháng …… năm 20……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</w:tr>
    </w:tbl>
    <w:p>
      <w:pPr>
        <w:spacing w:before="0" w:after="120" w:line="288" w:lineRule="auto"/>
      </w:pPr>
    </w:p>
    <w:p>
      <w:pPr>
        <w:spacing w:before="0" w:after="0" w:line="288" w:lineRule="auto"/>
        <w:jc w:val="right"/>
      </w:pPr>
      <w:r>
        <w:rPr>
          <w:rFonts w:ascii="Times New Roman" w:hAnsi="Times New Roman"/>
          <w:b/>
          <w:i w:val="0"/>
          <w:sz w:val="26"/>
        </w:rPr>
        <w:t>Form 04</w:t>
      </w: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BID SECURITY</w:t>
      </w:r>
    </w:p>
    <w:p>
      <w:pPr>
        <w:spacing w:before="0" w:after="200" w:line="288" w:lineRule="auto"/>
        <w:jc w:val="center"/>
      </w:pPr>
      <w:r>
        <w:rPr>
          <w:rFonts w:ascii="Times New Roman" w:hAnsi="Times New Roman"/>
          <w:b w:val="0"/>
          <w:i/>
          <w:sz w:val="24"/>
        </w:rPr>
        <w:t>Bảo đảm dự thầu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685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Item / Nội dung</w:t>
            </w:r>
          </w:p>
        </w:tc>
        <w:tc>
          <w:tcPr>
            <w:tcW w:type="dxa" w:w="5386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Bidder’s declaration / Khai báo của Nhà thầu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Package name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Bidder’s name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Form of bid security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[Bảo lãnh ngân hàng / Thư bảo lãnh / Đặt cọc]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Bid security value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 đồng / USD (bằng chữ: ……)]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Percentage of bid price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 %]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Issuing bank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[Tên ngân hàng — Chi nhánh]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Security No.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Issued date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[……/……/20……]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Valid until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[≥ Bid closing date + …… ngày]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Documents attached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[Bản gốc …… tờ; bản chụp …… tờ]</w:t>
            </w:r>
          </w:p>
        </w:tc>
      </w:tr>
    </w:tbl>
    <w:p>
      <w:pPr>
        <w:spacing w:before="0" w:after="200" w:line="288" w:lineRule="auto"/>
      </w:pP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ĐẠI DIỆN HỢP PHÁP CỦA NHÀ THẦU</w:t>
      </w:r>
    </w:p>
    <w:p>
      <w:pPr>
        <w:spacing w:before="0" w:after="720" w:line="288" w:lineRule="auto"/>
        <w:jc w:val="center"/>
      </w:pPr>
      <w:r>
        <w:rPr>
          <w:rFonts w:ascii="Times New Roman" w:hAnsi="Times New Roman"/>
          <w:b w:val="0"/>
          <w:i/>
          <w:sz w:val="22"/>
        </w:rPr>
        <w:t>(Ký, ghi rõ họ tên, chức vụ và đóng dấu)</w:t>
      </w:r>
    </w:p>
    <w:p>
      <w:pPr>
        <w:spacing w:before="0" w:after="12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[HỌ VÀ TÊN · CHỨC VỤ]</w:t>
      </w:r>
    </w:p>
    <w:sectPr w:rsidR="00FC693F" w:rsidRPr="0006063C" w:rsidSect="00034616">
      <w:footerReference w:type="default" r:id="rId9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 xml:space="preserve">1</w: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 w:before="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