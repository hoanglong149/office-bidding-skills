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340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w w:val="95"/>
              </w:rPr>
              <w:t>CÔNG TY CỔ PHẦN CƠ ĐIỆN XÂY DỰNG ABC</w:t>
            </w:r>
          </w:p>
        </w:tc>
        <w:tc>
          <w:tcPr>
            <w:tcW w:type="dxa" w:w="56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w w:val="95"/>
              </w:rPr>
              <w:t>Số 123 Đường Lê Lợi, Q. Hải Châu, Đà Nẵng · (0236) 3xxx xxx · bid@abc.com.vn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w w:val="95"/>
              </w:rPr>
              <w:t>Số: 07/2026-HSDT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——————————</w:t>
            </w:r>
          </w:p>
        </w:tc>
        <w:tc>
          <w:tcPr>
            <w:tcW w:type="dxa" w:w="56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  <w:w w:val="95"/>
              </w:rPr>
              <w:t>Đà Nẵng, ngày 05 tháng 10 năm 2026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——————————</w:t>
            </w:r>
          </w:p>
        </w:tc>
      </w:tr>
    </w:tbl>
    <w:p>
      <w:pPr>
        <w:spacing w:before="0" w:after="120" w:line="288" w:lineRule="auto"/>
      </w:pPr>
    </w:p>
    <w:p>
      <w:pPr>
        <w:spacing w:before="0" w:after="0" w:line="288" w:lineRule="auto"/>
        <w:jc w:val="right"/>
      </w:pPr>
      <w:r>
        <w:rPr>
          <w:rFonts w:ascii="Times New Roman" w:hAnsi="Times New Roman"/>
          <w:b/>
          <w:i w:val="0"/>
          <w:sz w:val="26"/>
        </w:rPr>
        <w:t>Form 02</w:t>
      </w:r>
    </w:p>
    <w:p>
      <w:pPr>
        <w:spacing w:before="0" w:after="40" w:line="288" w:lineRule="auto"/>
        <w:jc w:val="center"/>
      </w:pPr>
      <w:r>
        <w:rPr>
          <w:rFonts w:ascii="Times New Roman" w:hAnsi="Times New Roman"/>
          <w:b/>
          <w:i w:val="0"/>
          <w:sz w:val="28"/>
        </w:rPr>
        <w:t>POWER OF ATTORNEY</w:t>
      </w:r>
    </w:p>
    <w:p>
      <w:pPr>
        <w:spacing w:before="0" w:after="200" w:line="288" w:lineRule="auto"/>
        <w:jc w:val="center"/>
      </w:pPr>
      <w:r>
        <w:rPr>
          <w:rFonts w:ascii="Times New Roman" w:hAnsi="Times New Roman"/>
          <w:b w:val="0"/>
          <w:i/>
          <w:sz w:val="24"/>
        </w:rPr>
        <w:t>Giấy ủy quyền</w:t>
      </w:r>
    </w:p>
    <w:p>
      <w:pPr>
        <w:spacing w:before="0" w:after="160" w:line="288" w:lineRule="auto"/>
        <w:jc w:val="right"/>
      </w:pPr>
      <w:r>
        <w:rPr>
          <w:rFonts w:ascii="Times New Roman" w:hAnsi="Times New Roman"/>
          <w:b w:val="0"/>
          <w:i w:val="0"/>
          <w:sz w:val="26"/>
        </w:rPr>
        <w:t>[Location and date] ……/……/20……</w:t>
      </w:r>
    </w:p>
    <w:p>
      <w:pPr>
        <w:spacing w:before="0" w:after="120" w:line="288" w:lineRule="auto"/>
      </w:pPr>
      <w:r>
        <w:rPr>
          <w:rFonts w:ascii="Times New Roman" w:hAnsi="Times New Roman"/>
          <w:b w:val="0"/>
          <w:i w:val="0"/>
          <w:sz w:val="26"/>
        </w:rPr>
        <w:t>I am [full name, ID/passport number, position], the legal representative of [Bidder’s full name], hereby authorize: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3685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Item / Nội dung</w:t>
            </w:r>
          </w:p>
        </w:tc>
        <w:tc>
          <w:tcPr>
            <w:tcW w:type="dxa" w:w="5386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Bidder’s declaration / Khai báo của Nhà thầu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Authorized person (full name)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ID / Passport No.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Position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Authorizer (full name)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[Nhà thầu — người ủy quyền]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Position of Authorizer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[Tổng Giám đốc / Giám đốc]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Effective from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[……/……/20……]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Effective to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[……/……/20……]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Number of copies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 bản]</w:t>
            </w:r>
          </w:p>
        </w:tc>
      </w:tr>
    </w:tbl>
    <w:p>
      <w:pPr>
        <w:spacing w:before="2032000" w:after="40" w:line="288" w:lineRule="auto"/>
      </w:pPr>
      <w:r>
        <w:rPr>
          <w:rFonts w:ascii="Times New Roman" w:hAnsi="Times New Roman"/>
          <w:b/>
          <w:i w:val="0"/>
          <w:sz w:val="26"/>
        </w:rPr>
        <w:t>Scope of authorization:</w:t>
      </w:r>
    </w:p>
    <w:p>
      <w:pPr>
        <w:spacing w:before="0" w:after="40" w:line="288" w:lineRule="auto"/>
      </w:pPr>
      <w:r>
        <w:rPr>
          <w:rFonts w:ascii="Times New Roman" w:hAnsi="Times New Roman"/>
          <w:b w:val="0"/>
          <w:i w:val="0"/>
          <w:sz w:val="26"/>
        </w:rPr>
        <w:t>- Sign the Letter of Technical Proposal and Letter of Financial Proposal;</w:t>
      </w:r>
    </w:p>
    <w:p>
      <w:pPr>
        <w:spacing w:before="0" w:after="40" w:line="288" w:lineRule="auto"/>
      </w:pPr>
      <w:r>
        <w:rPr>
          <w:rFonts w:ascii="Times New Roman" w:hAnsi="Times New Roman"/>
          <w:b w:val="0"/>
          <w:i w:val="0"/>
          <w:sz w:val="26"/>
        </w:rPr>
        <w:t>- Sign the Consortium/Joint Venture agreement (if any);</w:t>
      </w:r>
    </w:p>
    <w:p>
      <w:pPr>
        <w:spacing w:before="0" w:after="40" w:line="288" w:lineRule="auto"/>
      </w:pPr>
      <w:r>
        <w:rPr>
          <w:rFonts w:ascii="Times New Roman" w:hAnsi="Times New Roman"/>
          <w:b w:val="0"/>
          <w:i w:val="0"/>
          <w:sz w:val="26"/>
        </w:rPr>
        <w:t>- Sign documents with the Employer’s Representative during bid selection, incl. clarifications;</w:t>
      </w:r>
    </w:p>
    <w:p>
      <w:pPr>
        <w:spacing w:before="0" w:after="40" w:line="288" w:lineRule="auto"/>
      </w:pPr>
      <w:r>
        <w:rPr>
          <w:rFonts w:ascii="Times New Roman" w:hAnsi="Times New Roman"/>
          <w:b w:val="0"/>
          <w:i w:val="0"/>
          <w:sz w:val="26"/>
        </w:rPr>
        <w:t>- Participate in contract negotiation and finalization;</w:t>
      </w:r>
    </w:p>
    <w:p>
      <w:pPr>
        <w:spacing w:before="0" w:after="40" w:line="288" w:lineRule="auto"/>
      </w:pPr>
      <w:r>
        <w:rPr>
          <w:rFonts w:ascii="Times New Roman" w:hAnsi="Times New Roman"/>
          <w:b w:val="0"/>
          <w:i w:val="0"/>
          <w:sz w:val="26"/>
        </w:rPr>
        <w:t>- Sign complaint letter (if any);</w:t>
      </w:r>
    </w:p>
    <w:p>
      <w:pPr>
        <w:spacing w:before="0" w:after="40" w:line="288" w:lineRule="auto"/>
      </w:pPr>
      <w:r>
        <w:rPr>
          <w:rFonts w:ascii="Times New Roman" w:hAnsi="Times New Roman"/>
          <w:b w:val="0"/>
          <w:i w:val="0"/>
          <w:sz w:val="26"/>
        </w:rPr>
        <w:t>- Sign contract with the Employer if successful.</w:t>
      </w:r>
    </w:p>
    <w:p>
      <w:pPr>
        <w:spacing w:before="0" w:after="200" w:line="28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4535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AUTHORIZER (Nhà thầu ủy quyền)</w:t>
            </w:r>
          </w:p>
        </w:tc>
        <w:tc>
          <w:tcPr>
            <w:tcW w:type="dxa" w:w="4535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AUTHORIZED PERSON (Người được ủy quyền)</w:t>
            </w:r>
          </w:p>
        </w:tc>
      </w:tr>
      <w:tr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(Ký, ghi rõ họ tên, chức vụ và đóng dấu)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(Ký, ghi rõ họ tên, đóng dấu)</w:t>
            </w:r>
          </w:p>
        </w:tc>
      </w:tr>
      <w:tr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t xml:space="preserve">1</w:t>
    </w:r>
    <w:r>
      <w:rPr>
        <w:rFonts w:ascii="Times New Roman" w:hAnsi="Times New Roman"/>
        <w:sz w:val="24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 w:before="0"/>
      <w:jc w:val="both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