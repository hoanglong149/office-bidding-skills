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/>
                <w:i w:val="0"/>
                <w:sz w:val="24"/>
                <w:w w:val="95"/>
              </w:rPr>
              <w:t>CÔNG TY CỔ PHẦN CƠ ĐIỆN XÂY DỰNG ABC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  <w:w w:val="95"/>
              </w:rPr>
              <w:t>Số 123 Đường Lê Lợi, Q. Hải Châu, Đà Nẵng · (0236) 3xxx xxx · bid@abc.com.vn</w:t>
            </w:r>
          </w:p>
        </w:tc>
      </w:tr>
      <w:tr>
        <w:tc>
          <w:tcPr>
            <w:tcW w:type="dxa" w:w="3402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24"/>
                <w:w w:val="95"/>
              </w:rPr>
              <w:t>Số: 07/2026-HSDT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  <w:tc>
          <w:tcPr>
            <w:tcW w:type="dxa" w:w="5669"/>
          </w:tcPr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/>
                <w:sz w:val="24"/>
                <w:w w:val="95"/>
              </w:rPr>
              <w:t>Đà Nẵng, ngày 05 tháng 10 năm 2026</w:t>
            </w:r>
          </w:p>
          <w:p>
            <w:pPr>
              <w:spacing w:after="0" w:line="240" w:lineRule="auto"/>
              <w:jc w:val="center"/>
            </w:pPr>
            <w:r>
              <w:rPr>
                <w:rFonts w:ascii="Times New Roman" w:hAnsi="Times New Roman"/>
                <w:b w:val="0"/>
                <w:i w:val="0"/>
                <w:sz w:val="18"/>
              </w:rPr>
              <w:t>——————————</w:t>
            </w:r>
          </w:p>
        </w:tc>
      </w:tr>
    </w:tbl>
    <w:p>
      <w:pPr>
        <w:spacing w:before="0" w:after="120" w:line="288" w:lineRule="auto"/>
      </w:pPr>
    </w:p>
    <w:p>
      <w:pPr>
        <w:spacing w:before="0" w:after="0" w:line="288" w:lineRule="auto"/>
        <w:jc w:val="right"/>
      </w:pPr>
      <w:r>
        <w:rPr>
          <w:rFonts w:ascii="Times New Roman" w:hAnsi="Times New Roman"/>
          <w:b/>
          <w:i w:val="0"/>
          <w:sz w:val="26"/>
        </w:rPr>
        <w:t>Form 05(b)</w:t>
      </w: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8"/>
        </w:rPr>
        <w:t>CONSORTIUM / JOINT VENTURE PARTY INFORMATION FORM</w:t>
      </w:r>
    </w:p>
    <w:p>
      <w:pPr>
        <w:spacing w:before="0" w:after="200" w:line="288" w:lineRule="auto"/>
        <w:jc w:val="center"/>
      </w:pPr>
      <w:r>
        <w:rPr>
          <w:rFonts w:ascii="Times New Roman" w:hAnsi="Times New Roman"/>
          <w:b w:val="0"/>
          <w:i/>
          <w:sz w:val="24"/>
        </w:rPr>
        <w:t>Thông tin từng thành viên liên danh</w:t>
      </w:r>
    </w:p>
    <w:p>
      <w:pPr>
        <w:spacing w:before="0" w:after="160" w:line="288" w:lineRule="auto"/>
      </w:pPr>
      <w:r>
        <w:rPr>
          <w:rFonts w:ascii="Times New Roman" w:hAnsi="Times New Roman"/>
          <w:b w:val="0"/>
          <w:i/>
          <w:sz w:val="22"/>
        </w:rPr>
        <w:t>Each Consortium/Joint Venture member shall declare information using this Form.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5000" w:type="pct"/>
        <w:tblLayout w:type="fixed"/>
        <w:tblW w:w="5000" w:type="pct"/>
        <w:tblLayout w:type="fixed"/>
      </w:tblPr>
      <w:tblGrid>
        <w:gridCol w:w="4535"/>
        <w:gridCol w:w="4535"/>
      </w:tblGrid>
      <w:tr>
        <w:tc>
          <w:tcPr>
            <w:tcW w:type="dxa" w:w="3969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Item / Nội dung</w:t>
            </w:r>
          </w:p>
        </w:tc>
        <w:tc>
          <w:tcPr>
            <w:tcW w:type="dxa" w:w="5102"/>
            <w:shd w:val="clear" w:color="auto" w:fill="D9E1F2"/>
          </w:tcPr>
          <w:p>
            <w:pPr>
              <w:spacing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Bidder’s declaration / Khai báo của Nhà thầu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Member’s name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Role in JV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[Leader / Member]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Tax code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Address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Legal representative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Scope of works undertaken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Proportion of value (%)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  <w:tr>
        <w:tc>
          <w:tcPr>
            <w:tcW w:type="dxa" w:w="3969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Documents attached</w:t>
            </w:r>
          </w:p>
        </w:tc>
        <w:tc>
          <w:tcPr>
            <w:tcW w:type="dxa" w:w="5102"/>
          </w:tcPr>
          <w:p>
            <w:pPr>
              <w:spacing w:after="0" w:line="240" w:lineRule="auto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[……]</w:t>
            </w:r>
          </w:p>
        </w:tc>
      </w:tr>
    </w:tbl>
    <w:p>
      <w:pPr>
        <w:spacing w:before="0" w:after="200" w:line="288" w:lineRule="auto"/>
      </w:pPr>
    </w:p>
    <w:p>
      <w:pPr>
        <w:spacing w:before="0" w:after="4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ĐẠI DIỆN HỢP PHÁP CỦA NHÀ THẦU</w:t>
      </w:r>
    </w:p>
    <w:p>
      <w:pPr>
        <w:spacing w:before="0" w:after="720" w:line="288" w:lineRule="auto"/>
        <w:jc w:val="center"/>
      </w:pPr>
      <w:r>
        <w:rPr>
          <w:rFonts w:ascii="Times New Roman" w:hAnsi="Times New Roman"/>
          <w:b w:val="0"/>
          <w:i/>
          <w:sz w:val="22"/>
        </w:rPr>
        <w:t>(Ký, ghi rõ họ tên, chức vụ và đóng dấu)</w:t>
      </w:r>
    </w:p>
    <w:p>
      <w:pPr>
        <w:spacing w:before="0" w:after="120" w:line="288" w:lineRule="auto"/>
        <w:jc w:val="center"/>
      </w:pPr>
      <w:r>
        <w:rPr>
          <w:rFonts w:ascii="Times New Roman" w:hAnsi="Times New Roman"/>
          <w:b/>
          <w:i w:val="0"/>
          <w:sz w:val="26"/>
        </w:rPr>
        <w:t>[HỌ VÀ TÊN · CHỨC VỤ]</w:t>
      </w:r>
    </w:p>
    <w:sectPr w:rsidR="00FC693F" w:rsidRPr="0006063C" w:rsidSect="00034616">
      <w:footerReference w:type="default" r:id="rId9"/>
      <w:headerReference w:type="default" r:id="rId10"/>
      <w:pgSz w:w="11906" w:h="16838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>
      <w:rPr>
        <w:rFonts w:ascii="Times New Roman" w:hAnsi="Times New Roman"/>
        <w:sz w:val="24"/>
      </w:rPr>
      <w:t xml:space="preserve">1</w:t>
    </w:r>
    <w:r>
      <w:rPr>
        <w:rFonts w:ascii="Times New Roman" w:hAnsi="Times New Roman"/>
        <w:sz w:val="24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8" w:lineRule="auto" w:after="120" w:before="0"/>
      <w:jc w:val="both"/>
    </w:pPr>
    <w:rPr>
      <w:rFonts w:ascii="Times New Roman" w:hAnsi="Times New Roman" w:eastAsia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