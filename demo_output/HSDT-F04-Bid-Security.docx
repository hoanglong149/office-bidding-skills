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CÔNG TY CỔ PHẦN CƠ ĐIỆN XÂY DỰNG ABC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Số 123 Đường Lê Lợi, Q. Hải Châu, Đà Nẵng · (0236) 3xxx xxx · bid@abc.com.vn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07/2026-HSDT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Đà Nẵng, ngày 05 tháng 10 năm 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04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BID SECURITY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Bảo đảm dự thầu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68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386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Package name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Bidder’s name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Form of bid security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[Bảo lãnh ngân hàng / Thư bảo lãnh / Đặt cọc]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Bid security value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đồng / USD (bằng chữ: ……)]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Percentage of bid price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%]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Issuing bank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[Tên ngân hàng — Chi nhánh]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Security No.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Issued date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[……/……/20……]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Valid until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[≥ Bid closing date + …… ngày]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Documents attached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[Bản gốc …… tờ; bản chụp …… tờ]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